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Business Output: Proposal</w:t>
      </w:r>
    </w:p>
    <w:p>
      <w:pPr>
        <w:pStyle w:val="Heading1"/>
      </w:pPr>
      <w:r>
        <w:t>1. Executive Summary</w:t>
      </w:r>
    </w:p>
    <w:p>
      <w:r>
        <w:t>The proposal outlines a comprehensive approach to develop an AI-powered customer support chatbot, enhancing existing customer service operations with advanced NLP capabilities and machine learning algorithms. The primary objectives are to improve response times, reduce wait times, and increase customer satisfaction through proactive support and personalized assistance. The proposed system will utilize a cloud-based architecture, ensuring scalability and reliability across multiple channels. Key features include advanced NLP processing, integration with CRM systems, and real-time analytics for performance optimization. This solution aims to drive revenue growth and competitiveness by providing 24/7 support without operational costs.</w:t>
      </w:r>
    </w:p>
    <w:p/>
    <w:p>
      <w:pPr>
        <w:pStyle w:val="Heading1"/>
      </w:pPr>
      <w:r>
        <w:t>2. Problem Statement &amp; Market Need</w:t>
      </w:r>
    </w:p>
    <w:p>
      <w:r>
        <w:t>The current customer support landscape is characterized by a plethora of pain points, primarily stemming from the increasing volume and complexity of inquiries. Traditional customer support models often rely on human representatives, which can be resource-intensive and may struggle to keep pace with the rapid escalation of issues.</w:t>
        <w:br/>
        <w:br/>
        <w:t>One of the primary concerns facing businesses today is the difficulty in providing 24/7 customer support without significantly increasing operational costs. This challenge is exacerbated by the growing number of customers seeking instant responses and resolution to their queries. As a result, many companies are forced to invest heavily in recruiting additional staff, which can be both time-consuming and expensive.</w:t>
        <w:br/>
        <w:br/>
        <w:t>Furthermore, the rise of digital transformation has led to an exponential increase in the volume of customer inquiries, making it increasingly challenging for businesses to respond promptly and effectively. This, in turn, has created a significant need for innovative solutions that can facilitate efficient and effective communication with customers.</w:t>
        <w:br/>
        <w:br/>
        <w:t>In this context, AI-powered chatbots have emerged as a viable solution for optimizing customer support operations. By leveraging artificial intelligence and machine learning algorithms, these chatbots can process natural language inputs, respond accordingly, and provide immediate assistance to customers. This approach offers numerous benefits, including reduced operational costs, improved response times, and enhanced overall customer experience.</w:t>
        <w:br/>
        <w:br/>
        <w:t>The market need for AI-powered customer support chatbots is substantial, with a growing number of businesses recognizing the potential for these solutions to transform their customer engagement strategies. According to recent market research, the global customer service software market is expected to reach significant growth in the coming years, driven primarily by the increasing adoption of AI-powered chatbots and other digital transformation technologies.</w:t>
        <w:br/>
        <w:br/>
        <w:t>Key statistics illustrating this trend include:</w:t>
        <w:br/>
        <w:br/>
        <w:t>- A study by MarketsandMarkets predicts that the global customer support chatbot market will reach USD 2.45 billion by 2025, growing at a CAGR of 22.9% during the forecast period.</w:t>
        <w:br/>
        <w:t>- Another report by Grand View Research states that the AI-powered customer service chatbot market is projected to reach USD 4.8 billion by 2027, driven primarily by the increasing demand for efficient and effective customer support solutions.</w:t>
        <w:br/>
        <w:br/>
        <w:t>In conclusion, the need for innovative and cost-effective solutions in the customer support space has never been more pressing. By leveraging AI-powered chatbots, businesses can significantly improve their ability to engage with customers, respond promptly to inquiries, and provide exceptional support experiences that drive loyalty and retention.</w:t>
      </w:r>
    </w:p>
    <w:p/>
    <w:p>
      <w:pPr>
        <w:pStyle w:val="Heading1"/>
      </w:pPr>
      <w:r>
        <w:t>3. Proposed Solution &amp; Technical Approach</w:t>
      </w:r>
    </w:p>
    <w:p>
      <w:r>
        <w:t>The proposed solution and technical approach will focus on developing a cutting-edge AI-powered customer support chatbot that seamlessly integrates with existing CRM systems, ensuring a cohesive user experience.</w:t>
        <w:br/>
        <w:br/>
        <w:t>The chatbot will be designed to utilize natural language processing (NLP) algorithms to analyze and understand customer inquiries, providing swift and accurate responses. This will be achieved through the integration of machine learning models that can learn from historical data and adapt to new patterns, ensuring continuous improvement in response accuracy over time.</w:t>
        <w:br/>
        <w:br/>
        <w:t>To ensure seamless scalability, the chatbot platform will be built on a cloud-based infrastructure, leveraging scalable resources to handle high volumes of customer inquiries without compromising performance or uptime. This approach will enable quick deployment and adaptation to changing business needs, ensuring that the solution remains aligned with evolving market trends and customer preferences.</w:t>
        <w:br/>
        <w:br/>
        <w:t>The AI-powered chatbot will incorporate advanced sentiment analysis capabilities, allowing for real-time detection and resolution of emotionally charged customer interactions. This feature will be essential in de-escalating conflicts and providing empathetic support to customers, thereby improving overall satisfaction levels.</w:t>
        <w:br/>
        <w:br/>
        <w:t>To ensure data security and compliance, the solution will adhere to industry-standard encryption protocols, adhering to relevant regulatory requirements such as GDPR and CCPA. The chatbot platform will also be designed with robust authentication mechanisms, ensuring that only authorized personnel have access to customer information.</w:t>
        <w:br/>
        <w:br/>
        <w:t>Key technical components of the proposed solution include:</w:t>
        <w:br/>
        <w:br/>
        <w:t>*   NLP algorithms for natural language processing</w:t>
        <w:br/>
        <w:t>*   Machine learning models for historical data analysis and pattern recognition</w:t>
        <w:br/>
        <w:t>*   Cloud-based infrastructure for scalability and deployment flexibility</w:t>
        <w:br/>
        <w:t>*   Sentiment analysis capabilities for emotionally charged interactions</w:t>
        <w:br/>
        <w:t>*   Advanced encryption protocols for data security and compliance</w:t>
      </w:r>
    </w:p>
    <w:p/>
    <w:p>
      <w:pPr>
        <w:pStyle w:val="Heading1"/>
      </w:pPr>
      <w:r>
        <w:t>4. Project Timeline &amp; Milestones</w:t>
      </w:r>
    </w:p>
    <w:p>
      <w:r>
        <w:t>The project timeline and milestones will be divided into three phases: planning, development, and deployment.</w:t>
        <w:br/>
        <w:br/>
        <w:t>Phase 1: Planning (Weeks 1-4)</w:t>
        <w:br/>
        <w:br/>
        <w:t>- Week 1: Stakeholder identification and analysis of current customer support processes</w:t>
        <w:br/>
        <w:t>- Week 2: Market research to identify key competitors and understand their AI-powered chatbot offerings</w:t>
        <w:br/>
        <w:t>- Week 3: Development of a detailed project plan, including timelines, milestones, and resource allocation</w:t>
        <w:br/>
        <w:t>- Week 4: Identification of potential technical partners or outsourcing opportunities for development</w:t>
        <w:br/>
        <w:br/>
        <w:t>Phase 2: Development (Weeks 5-20)</w:t>
        <w:br/>
        <w:br/>
        <w:t>- Weeks 5-10: Design and prototyping of the chatbot interface and user experience</w:t>
        <w:br/>
        <w:t>- Weeks 11-15: Development of the chatbot's natural language processing (NLP) capabilities and integration with the customer relationship management (CRM) system</w:t>
        <w:br/>
        <w:t>- Weeks 16-18: Integration of machine learning algorithms for improved response accuracy and personalization</w:t>
        <w:br/>
        <w:t>- Weeks 19-20: Testing and quality assurance of the chatbot's functionality and performance</w:t>
        <w:br/>
        <w:br/>
        <w:t>Phase 3: Deployment (Weeks 21-24)</w:t>
        <w:br/>
        <w:br/>
        <w:t>- Week 21: Launch planning, including training staff on the new chatbot system and establishing a support process for troubleshooting</w:t>
        <w:br/>
        <w:t>- Week 22: Final testing and quality assurance of the deployed chatbot</w:t>
        <w:br/>
        <w:t>- Weeks 23-24: Rollout of the AI-powered customer support chatbot to production, with ongoing monitoring and evaluation</w:t>
        <w:br/>
        <w:br/>
        <w:t>Key milestones will include:</w:t>
        <w:br/>
        <w:br/>
        <w:t>- Completion of stakeholder analysis (Week 1)</w:t>
        <w:br/>
        <w:t>- Finalization of the project plan and resource allocation (Week 4)</w:t>
        <w:br/>
        <w:t>- Successful design and prototyping of the chatbot interface (Week 10)</w:t>
        <w:br/>
        <w:t>- Integration with the CRM system and NLP capabilities (Weeks 15)</w:t>
        <w:br/>
        <w:t>- Deployment to production and roll-out (Weeks 23-24)</w:t>
        <w:br/>
        <w:br/>
        <w:t>The project timeline is subject to change based on unforeseen circumstances or changes in stakeholder requirements.</w:t>
      </w:r>
    </w:p>
    <w:p/>
    <w:p>
      <w:pPr>
        <w:pStyle w:val="Heading1"/>
      </w:pPr>
      <w:r>
        <w:t>5. Operational Cost &amp; Budget Breakdown</w:t>
      </w:r>
    </w:p>
    <w:p>
      <w:r>
        <w:t>The operational cost and budget breakdown for the AI-powered customer support chatbot will be structured into three primary components: personnel, infrastructure, and third-party services.</w:t>
        <w:br/>
        <w:br/>
        <w:t>Personnel Costs:</w:t>
        <w:br/>
        <w:br/>
        <w:t>- The development team will consist of 3 members, including a project manager, software engineer, and data scientist. Each member's hourly rate is $150, with an estimated total of 1,200 hours of work required to complete the project.</w:t>
        <w:br/>
        <w:t>- Salaries for the personnel are calculated based on their annual salaries: $60,000 for the project manager, $90,000 for the software engineer, and $70,000 for the data scientist. Annual overhead costs include benefits (25% of salary), health insurance (5%), and retirement contributions (3%).</w:t>
        <w:br/>
        <w:t>- Total personnel cost is estimated at $1,044,500 per year.</w:t>
        <w:br/>
        <w:br/>
        <w:t>Infrastructure Costs:</w:t>
        <w:br/>
        <w:br/>
        <w:t>- A high-performance server with 8 cores, 16 GB RAM, and a dedicated storage system will be used for running the chatbot. Estimated annual infrastructure costs are $15,000.</w:t>
        <w:br/>
        <w:t>- Additional expenses include cloud services (AWS or Azure) for scalability and reliability ($5,000), software updates and maintenance ($2,000), and internet connectivity ($3,000).</w:t>
        <w:br/>
        <w:t>- Total estimated infrastructure cost is $25,000 per year.</w:t>
        <w:br/>
        <w:br/>
        <w:t>Third-Party Services:</w:t>
        <w:br/>
        <w:br/>
        <w:t>- A third-party integration service will be used to integrate the chatbot with existing CRM systems (e.g., Salesforce or HubSpot). Annual costs for this service are estimated at $10,000.</w:t>
        <w:br/>
        <w:t>- The proposed AI model development service will provide expertise and resources for fine-tuning the model. Estimated annual cost is $20,000.</w:t>
        <w:br/>
        <w:br/>
        <w:t>Total Operational Costs:</w:t>
        <w:br/>
        <w:br/>
        <w:t>- Personnel: $1,044,500</w:t>
        <w:br/>
        <w:t>- Infrastructure: $25,000</w:t>
        <w:br/>
        <w:t>- Third-party services: $30,000</w:t>
        <w:br/>
        <w:br/>
        <w:t>Total operational costs are estimated at $1,099,500 per year, with an initial investment of $200,000.</w:t>
      </w:r>
    </w:p>
    <w:p/>
    <w:p>
      <w:pPr>
        <w:pStyle w:val="Heading1"/>
      </w:pPr>
      <w:r>
        <w:t>6. Conclusion &amp; Next Steps</w:t>
      </w:r>
    </w:p>
    <w:p>
      <w:r>
        <w:t>In conclusion, our proposed AI-powered customer support chatbot solution has been designed to address the pressing need for efficient and effective support services in today's fast-paced digital landscape. By leveraging cutting-edge natural language processing (NLP) technologies and machine learning algorithms, we aim to create a user-friendly interface that seamlessly integrates with existing customer relationship management (CRM) systems.</w:t>
        <w:br/>
        <w:br/>
        <w:t>The proposed chatbot solution is anticipated to provide significant benefits to businesses across various industries, including increased response times, improved first-call resolution rates, and enhanced overall customer satisfaction. By automating routine inquiries and freeing up human support agents to focus on more complex issues, we can help businesses reduce operational costs while maintaining a high level of service quality.</w:t>
        <w:br/>
        <w:br/>
        <w:t>Furthermore, our solution is designed with scalability and flexibility in mind, allowing it to adapt to the evolving needs of customers and businesses alike. With the ability to integrate multiple data sources and analytics tools, we can provide valuable insights into customer behavior and support trends, enabling data-driven decision-making and continuous improvement.</w:t>
        <w:br/>
        <w:br/>
        <w:t>Next steps will involve refining the proposed chatbot solution through a series of rigorous testing and validation phases, including user acceptance testing (UAT) and alpha/beta releases. These phases will ensure that our solution meets the highest standards of quality, reliability, and performance, setting us up for successful deployment and integration with existing systems.</w:t>
        <w:br/>
        <w:br/>
        <w:t>Upon successful completion of these next steps, we anticipate working closely with key stakeholders to deploy the chatbot solution in a phased manner, ensuring minimal disruption to business operations while maximizing benefits.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